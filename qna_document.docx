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Q&amp;A Document</w:t>
      </w:r>
    </w:p>
    <w:p>
      <w:pPr>
        <w:pStyle w:val="Question"/>
      </w:pPr>
      <w:r>
        <w:t>Question 1: Who won the 2022 FIFA World Cup?</w:t>
      </w:r>
    </w:p>
    <w:p>
      <w:pPr>
        <w:pStyle w:val="Answer"/>
      </w:pPr>
      <w:r>
        <w:t>- Argentina won the 2022 FIFA World Cup.</w:t>
        <w:br/>
        <w:t>- The final was against France.</w:t>
        <w:br/>
      </w:r>
      <w:hyperlink w:anchor="source_1_1">
        <w:r>
          <w:rPr/>
          <w:t>[1]</w:t>
        </w:r>
      </w:hyperlink>
      <w:r>
        <w:t xml:space="preserve">, </w:t>
      </w:r>
      <w:hyperlink w:anchor="source_1_2">
        <w:r>
          <w:rPr/>
          <w:t>[2]</w:t>
        </w:r>
      </w:hyperlink>
    </w:p>
    <w:p/>
    <w:p>
      <w:pPr>
        <w:pStyle w:val="Question"/>
      </w:pPr>
      <w:r>
        <w:t>Question 2: What is the capital of China?</w:t>
      </w:r>
    </w:p>
    <w:p>
      <w:pPr>
        <w:pStyle w:val="Answer"/>
      </w:pPr>
      <w:r>
        <w:t>- The capital of China is Beijing.</w:t>
        <w:br/>
        <w:t>- Estimated population: 21.54 million.</w:t>
        <w:br/>
      </w:r>
      <w:hyperlink w:anchor="source_2_1">
        <w:r>
          <w:rPr/>
          <w:t>[1]</w:t>
        </w:r>
      </w:hyperlink>
    </w:p>
    <w:p/>
    <w:p>
      <w:r>
        <w:br w:type="page"/>
      </w:r>
    </w:p>
    <w:p>
      <w:pPr>
        <w:pStyle w:val="Heading1"/>
      </w:pPr>
      <w:r>
        <w:rPr>
          <w:u w:val="single"/>
        </w:rPr>
        <w:t>Sources</w:t>
      </w:r>
    </w:p>
    <w:p>
      <w:pPr>
        <w:pStyle w:val="Heading2"/>
      </w:pPr>
      <w:r>
        <w:t>Question 1</w:t>
      </w:r>
    </w:p>
    <w:p>
      <w:bookmarkStart w:id="11" w:name="source_1_1"/>
      <w:pPr>
        <w:pStyle w:val="Source"/>
      </w:pPr>
      <w:r>
        <w:rPr>
          <w:b/>
        </w:rPr>
        <w:t>FIFA Official Website</w:t>
      </w:r>
      <w:bookmarkEnd w:id="11" w:name="source_1_1"/>
    </w:p>
    <w:p>
      <w:pPr>
        <w:pStyle w:val="Source"/>
      </w:pPr>
      <w:r>
        <w:t>Argentina won the 2022 FIFA World Cup after a thrilling final match against France.</w:t>
      </w:r>
    </w:p>
    <w:p>
      <w:bookmarkStart w:id="12" w:name="source_1_2"/>
      <w:pPr>
        <w:pStyle w:val="Source"/>
      </w:pPr>
      <w:r>
        <w:rPr>
          <w:b/>
        </w:rPr>
        <w:t>Sports News</w:t>
      </w:r>
      <w:bookmarkEnd w:id="12" w:name="source_1_2"/>
    </w:p>
    <w:p>
      <w:pPr>
        <w:pStyle w:val="Source"/>
      </w:pPr>
      <w:r>
        <w:t>Lionel Messi led Argentina to victory in the 2022 World Cup, defeating France in penalties.</w:t>
      </w:r>
    </w:p>
    <w:p>
      <w:pPr>
        <w:pStyle w:val="Heading2"/>
      </w:pPr>
      <w:r>
        <w:t>Question 2</w:t>
      </w:r>
    </w:p>
    <w:p>
      <w:bookmarkStart w:id="21" w:name="source_2_1"/>
      <w:pPr>
        <w:pStyle w:val="Source"/>
      </w:pPr>
      <w:r>
        <w:rPr>
          <w:b/>
        </w:rPr>
        <w:t>Geography Encyclopedia</w:t>
      </w:r>
      <w:bookmarkEnd w:id="21" w:name="source_2_1"/>
    </w:p>
    <w:p>
      <w:pPr>
        <w:pStyle w:val="Source"/>
      </w:pPr>
      <w:r>
        <w:t>Beijing is the capital of China, with an estimated population of 21.54 million as of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rPr>
      <w:b/>
      <w:sz w:val="28"/>
    </w:rPr>
  </w:style>
  <w:style w:type="paragraph" w:customStyle="1" w:styleId="Answer">
    <w:name w:val="Answer"/>
    <w:rPr>
      <w:sz w:val="24"/>
    </w:rPr>
  </w:style>
  <w:style w:type="paragraph" w:customStyle="1" w:styleId="Source">
    <w:name w:val="Source"/>
    <w:rPr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